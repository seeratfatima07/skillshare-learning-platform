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 for Postman Testing</w:t>
      </w:r>
    </w:p>
    <w:p>
      <w:pPr>
        <w:pStyle w:val="Heading2"/>
      </w:pPr>
      <w:r>
        <w:t>Student APIs</w:t>
      </w:r>
    </w:p>
    <w:p>
      <w:pPr>
        <w:pStyle w:val="ListBullet"/>
      </w:pPr>
      <w:r>
        <w:t>GET /api/student/profile</w:t>
      </w:r>
    </w:p>
    <w:p>
      <w:pPr>
        <w:pStyle w:val="ListBullet"/>
      </w:pPr>
      <w:r>
        <w:t>PUT /api/student/profile</w:t>
      </w:r>
    </w:p>
    <w:p>
      <w:pPr>
        <w:pStyle w:val="ListBullet"/>
      </w:pPr>
      <w:r>
        <w:t>GET /api/student/me/summary</w:t>
      </w:r>
    </w:p>
    <w:p>
      <w:pPr>
        <w:pStyle w:val="ListBullet"/>
      </w:pPr>
      <w:r>
        <w:t>GET /api/student/courses</w:t>
      </w:r>
    </w:p>
    <w:p>
      <w:pPr>
        <w:pStyle w:val="ListBullet"/>
      </w:pPr>
      <w:r>
        <w:t>GET /api/student/courses/:id</w:t>
      </w:r>
    </w:p>
    <w:p>
      <w:pPr>
        <w:pStyle w:val="ListBullet"/>
      </w:pPr>
      <w:r>
        <w:t>POST /api/student/courses/:id/enroll</w:t>
      </w:r>
    </w:p>
    <w:p>
      <w:pPr>
        <w:pStyle w:val="ListBullet"/>
      </w:pPr>
      <w:r>
        <w:t>GET /api/student/courses/:id/lessons</w:t>
      </w:r>
    </w:p>
    <w:p>
      <w:pPr>
        <w:pStyle w:val="ListBullet"/>
      </w:pPr>
      <w:r>
        <w:t>GET /api/student/enrollments</w:t>
      </w:r>
    </w:p>
    <w:p>
      <w:pPr>
        <w:pStyle w:val="ListBullet"/>
      </w:pPr>
      <w:r>
        <w:t>POST /api/student/lessons/:lessonId/complete</w:t>
      </w:r>
    </w:p>
    <w:p>
      <w:pPr>
        <w:pStyle w:val="ListBullet"/>
      </w:pPr>
      <w:r>
        <w:t>POST /api/student/courses/:id/reviews</w:t>
      </w:r>
    </w:p>
    <w:p>
      <w:pPr>
        <w:pStyle w:val="ListBullet"/>
      </w:pPr>
      <w:r>
        <w:t>PUT /api/student/reviews/:reviewId</w:t>
      </w:r>
    </w:p>
    <w:p>
      <w:pPr>
        <w:pStyle w:val="ListBullet"/>
      </w:pPr>
      <w:r>
        <w:t>DELETE /api/student/reviews/:reviewId</w:t>
      </w:r>
    </w:p>
    <w:p>
      <w:pPr>
        <w:pStyle w:val="ListBullet"/>
      </w:pPr>
      <w:r>
        <w:t>POST /api/student/reports</w:t>
      </w:r>
    </w:p>
    <w:p>
      <w:pPr>
        <w:pStyle w:val="Heading2"/>
      </w:pPr>
      <w:r>
        <w:t>Instructor APIs</w:t>
      </w:r>
    </w:p>
    <w:p>
      <w:pPr>
        <w:pStyle w:val="ListBullet"/>
      </w:pPr>
      <w:r>
        <w:t>POST /api/instructor/courses</w:t>
      </w:r>
    </w:p>
    <w:p>
      <w:pPr>
        <w:pStyle w:val="ListBullet"/>
      </w:pPr>
      <w:r>
        <w:t>GET /api/instructor/courses</w:t>
      </w:r>
    </w:p>
    <w:p>
      <w:pPr>
        <w:pStyle w:val="ListBullet"/>
      </w:pPr>
      <w:r>
        <w:t>PUT /api/instructor/courses/:id</w:t>
      </w:r>
    </w:p>
    <w:p>
      <w:pPr>
        <w:pStyle w:val="ListBullet"/>
      </w:pPr>
      <w:r>
        <w:t>POST /api/instructor/courses/:courseId/lessons</w:t>
      </w:r>
    </w:p>
    <w:p>
      <w:pPr>
        <w:pStyle w:val="ListBullet"/>
      </w:pPr>
      <w:r>
        <w:t>PUT /api/instructor/lessons/:lessonId</w:t>
      </w:r>
    </w:p>
    <w:p>
      <w:pPr>
        <w:pStyle w:val="ListBullet"/>
      </w:pPr>
      <w:r>
        <w:t>DELETE /api/instructor/lessons/:lessonId</w:t>
      </w:r>
    </w:p>
    <w:p>
      <w:pPr>
        <w:pStyle w:val="ListBullet"/>
      </w:pPr>
      <w:r>
        <w:t>GET /api/instructor/courses/:courseId/students</w:t>
      </w:r>
    </w:p>
    <w:p>
      <w:pPr>
        <w:pStyle w:val="ListBullet"/>
      </w:pPr>
      <w:r>
        <w:t>GET /api/instructor/courses/:id/reviews</w:t>
      </w:r>
    </w:p>
    <w:p>
      <w:pPr>
        <w:pStyle w:val="Heading2"/>
      </w:pPr>
      <w:r>
        <w:t>Admin APIs</w:t>
      </w:r>
    </w:p>
    <w:p>
      <w:pPr>
        <w:pStyle w:val="ListBullet"/>
      </w:pPr>
      <w:r>
        <w:t>GET /api/admin/dashboard</w:t>
      </w:r>
    </w:p>
    <w:p>
      <w:pPr>
        <w:pStyle w:val="ListBullet"/>
      </w:pPr>
      <w:r>
        <w:t>GET /api/admin/users</w:t>
      </w:r>
    </w:p>
    <w:p>
      <w:pPr>
        <w:pStyle w:val="ListBullet"/>
      </w:pPr>
      <w:r>
        <w:t>PUT /api/admin/users/:id/block</w:t>
      </w:r>
    </w:p>
    <w:p>
      <w:pPr>
        <w:pStyle w:val="ListBullet"/>
      </w:pPr>
      <w:r>
        <w:t>PUT /api/admin/users/:id/unblock</w:t>
      </w:r>
    </w:p>
    <w:p>
      <w:pPr>
        <w:pStyle w:val="ListBullet"/>
      </w:pPr>
      <w:r>
        <w:t>PUT /api/admin/users/:id/warn</w:t>
      </w:r>
    </w:p>
    <w:p>
      <w:pPr>
        <w:pStyle w:val="ListBullet"/>
      </w:pPr>
      <w:r>
        <w:t>GET /api/admin/courses</w:t>
      </w:r>
    </w:p>
    <w:p>
      <w:pPr>
        <w:pStyle w:val="ListBullet"/>
      </w:pPr>
      <w:r>
        <w:t>GET /api/admin/courses/pending</w:t>
      </w:r>
    </w:p>
    <w:p>
      <w:pPr>
        <w:pStyle w:val="ListBullet"/>
      </w:pPr>
      <w:r>
        <w:t>PUT /api/admin/courses/:id/approve</w:t>
      </w:r>
    </w:p>
    <w:p>
      <w:pPr>
        <w:pStyle w:val="ListBullet"/>
      </w:pPr>
      <w:r>
        <w:t>PUT /api/admin/courses/:id/reject</w:t>
      </w:r>
    </w:p>
    <w:p>
      <w:pPr>
        <w:pStyle w:val="ListBullet"/>
      </w:pPr>
      <w:r>
        <w:t>PUT /api/admin/courses/:id/deactivate</w:t>
      </w:r>
    </w:p>
    <w:p>
      <w:pPr>
        <w:pStyle w:val="ListBullet"/>
      </w:pPr>
      <w:r>
        <w:t>PUT /api/admin/courses/:id/activate</w:t>
      </w:r>
    </w:p>
    <w:p>
      <w:pPr>
        <w:pStyle w:val="ListBullet"/>
      </w:pPr>
      <w:r>
        <w:t>GET /api/admin/reports</w:t>
      </w:r>
    </w:p>
    <w:p>
      <w:pPr>
        <w:pStyle w:val="ListBullet"/>
      </w:pPr>
      <w:r>
        <w:t>PUT /api/admin/reports/:id/resolve</w:t>
      </w:r>
    </w:p>
    <w:p>
      <w:pPr>
        <w:pStyle w:val="ListBullet"/>
      </w:pPr>
      <w:r>
        <w:t>DELETE /api/admin/reviews/:id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